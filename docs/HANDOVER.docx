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DD2" w:rsidRDefault="00055C32">
      <w:pPr>
        <w:pStyle w:val="1"/>
      </w:pPr>
      <w:r>
        <w:t xml:space="preserve">Construere Client </w:t>
      </w:r>
      <w:r>
        <w:t>交接文档</w:t>
      </w:r>
    </w:p>
    <w:p w:rsidR="00883DD2" w:rsidRDefault="00883DD2"/>
    <w:p w:rsidR="00883DD2" w:rsidRPr="00561BD1" w:rsidRDefault="00055C32">
      <w:pPr>
        <w:pStyle w:val="21"/>
        <w:rPr>
          <w:rFonts w:ascii="黑体" w:eastAsia="黑体" w:hAnsi="黑体"/>
        </w:rPr>
      </w:pPr>
      <w:r>
        <w:t xml:space="preserve">1. </w:t>
      </w:r>
      <w:r w:rsidRPr="00561BD1">
        <w:rPr>
          <w:rFonts w:ascii="黑体" w:eastAsia="黑体" w:hAnsi="黑体"/>
        </w:rPr>
        <w:t>项目概览</w:t>
      </w:r>
      <w:bookmarkStart w:id="0" w:name="_GoBack"/>
      <w:bookmarkEnd w:id="0"/>
    </w:p>
    <w:p w:rsidR="00883DD2" w:rsidRDefault="00883DD2"/>
    <w:p w:rsidR="00883DD2" w:rsidRDefault="00055C32">
      <w:pPr>
        <w:pStyle w:val="a0"/>
      </w:pPr>
      <w:r>
        <w:t>项目名称：</w:t>
      </w:r>
      <w:r>
        <w:t>`construere-client`</w:t>
      </w:r>
    </w:p>
    <w:p w:rsidR="00883DD2" w:rsidRDefault="00055C32">
      <w:pPr>
        <w:pStyle w:val="a0"/>
      </w:pPr>
      <w:proofErr w:type="spellStart"/>
      <w:r>
        <w:t>技术栈</w:t>
      </w:r>
      <w:proofErr w:type="spellEnd"/>
      <w:r>
        <w:t>：</w:t>
      </w:r>
      <w:r>
        <w:t>`</w:t>
      </w:r>
      <w:proofErr w:type="spellStart"/>
      <w:r>
        <w:t>Vue</w:t>
      </w:r>
      <w:proofErr w:type="spellEnd"/>
      <w:r>
        <w:t xml:space="preserve"> 3` + `</w:t>
      </w:r>
      <w:proofErr w:type="spellStart"/>
      <w:r>
        <w:t>TypeScript</w:t>
      </w:r>
      <w:proofErr w:type="spellEnd"/>
      <w:r>
        <w:t>` + `Vite` + `Pinia` + `Vue Router` + `Tailwind CSS`</w:t>
      </w:r>
    </w:p>
    <w:p w:rsidR="00883DD2" w:rsidRDefault="00055C32">
      <w:pPr>
        <w:pStyle w:val="a0"/>
        <w:rPr>
          <w:lang w:eastAsia="zh-CN"/>
        </w:rPr>
      </w:pPr>
      <w:r>
        <w:rPr>
          <w:lang w:eastAsia="zh-CN"/>
        </w:rPr>
        <w:t>项目定位：面向</w:t>
      </w:r>
      <w:r>
        <w:rPr>
          <w:lang w:eastAsia="zh-CN"/>
        </w:rPr>
        <w:t xml:space="preserve"> AIOS/</w:t>
      </w:r>
      <w:r>
        <w:rPr>
          <w:lang w:eastAsia="zh-CN"/>
        </w:rPr>
        <w:t>智能体交互场景的前端可视化客户端，包含首页形态展示、仪表盘卡片、语音录制与消息</w:t>
      </w:r>
      <w:proofErr w:type="gramStart"/>
      <w:r>
        <w:rPr>
          <w:lang w:eastAsia="zh-CN"/>
        </w:rPr>
        <w:t>流处理</w:t>
      </w:r>
      <w:proofErr w:type="gramEnd"/>
      <w:r>
        <w:rPr>
          <w:lang w:eastAsia="zh-CN"/>
        </w:rPr>
        <w:t>能力。</w:t>
      </w:r>
    </w:p>
    <w:p w:rsidR="00883DD2" w:rsidRDefault="00055C32">
      <w:pPr>
        <w:pStyle w:val="a0"/>
      </w:pPr>
      <w:proofErr w:type="spellStart"/>
      <w:r>
        <w:t>运行形态：前端</w:t>
      </w:r>
      <w:proofErr w:type="spellEnd"/>
      <w:r>
        <w:t xml:space="preserve"> </w:t>
      </w:r>
      <w:proofErr w:type="spellStart"/>
      <w:r>
        <w:t>SPA</w:t>
      </w:r>
      <w:r>
        <w:t>，通过</w:t>
      </w:r>
      <w:proofErr w:type="spellEnd"/>
      <w:r>
        <w:t xml:space="preserve"> Thrift + WebSocket </w:t>
      </w:r>
      <w:r>
        <w:t>与本地</w:t>
      </w:r>
      <w:r>
        <w:t>/</w:t>
      </w:r>
      <w:r>
        <w:t>内网</w:t>
      </w:r>
      <w:r>
        <w:t xml:space="preserve"> AIOS </w:t>
      </w:r>
      <w:r>
        <w:t>服务通信。</w:t>
      </w:r>
    </w:p>
    <w:p w:rsidR="00883DD2" w:rsidRDefault="00883DD2"/>
    <w:p w:rsidR="00883DD2" w:rsidRDefault="00055C32">
      <w:pPr>
        <w:pStyle w:val="21"/>
      </w:pPr>
      <w:r>
        <w:t xml:space="preserve">2. </w:t>
      </w:r>
      <w:r w:rsidRPr="00561BD1">
        <w:rPr>
          <w:rFonts w:ascii="黑体" w:eastAsia="黑体" w:hAnsi="黑体"/>
        </w:rPr>
        <w:t>环境与启动</w:t>
      </w:r>
    </w:p>
    <w:p w:rsidR="00883DD2" w:rsidRDefault="00883DD2"/>
    <w:p w:rsidR="00883DD2" w:rsidRDefault="00055C32">
      <w:pPr>
        <w:pStyle w:val="21"/>
      </w:pPr>
      <w:r>
        <w:t xml:space="preserve">2.1 </w:t>
      </w:r>
      <w:r w:rsidRPr="00561BD1">
        <w:rPr>
          <w:rFonts w:ascii="黑体" w:eastAsia="黑体" w:hAnsi="黑体"/>
        </w:rPr>
        <w:t>环境要求</w:t>
      </w:r>
    </w:p>
    <w:p w:rsidR="00883DD2" w:rsidRDefault="00883DD2"/>
    <w:p w:rsidR="00883DD2" w:rsidRDefault="00055C32">
      <w:pPr>
        <w:pStyle w:val="a0"/>
      </w:pPr>
      <w:r>
        <w:t>Node.js `&gt;= 18`</w:t>
      </w:r>
    </w:p>
    <w:p w:rsidR="00883DD2" w:rsidRDefault="00055C32">
      <w:pPr>
        <w:pStyle w:val="a0"/>
      </w:pPr>
      <w:r>
        <w:t>npm `&gt;= 8`</w:t>
      </w:r>
    </w:p>
    <w:p w:rsidR="00883DD2" w:rsidRDefault="00883DD2"/>
    <w:p w:rsidR="00883DD2" w:rsidRDefault="00055C32">
      <w:pPr>
        <w:pStyle w:val="21"/>
      </w:pPr>
      <w:r>
        <w:t xml:space="preserve">2.2 </w:t>
      </w:r>
      <w:r w:rsidRPr="00561BD1">
        <w:rPr>
          <w:rFonts w:ascii="黑体" w:eastAsia="黑体" w:hAnsi="黑体"/>
        </w:rPr>
        <w:t>安装与运行</w:t>
      </w:r>
    </w:p>
    <w:p w:rsidR="00883DD2" w:rsidRDefault="00883DD2"/>
    <w:p w:rsidR="00883DD2" w:rsidRDefault="00055C32">
      <w:r>
        <w:rPr>
          <w:rFonts w:ascii="Consolas" w:hAnsi="Consolas"/>
        </w:rPr>
        <w:t>npm install</w:t>
      </w:r>
    </w:p>
    <w:p w:rsidR="00883DD2" w:rsidRDefault="00055C32">
      <w:r>
        <w:rPr>
          <w:rFonts w:ascii="Consolas" w:hAnsi="Consolas"/>
        </w:rPr>
        <w:t>npm run dev</w:t>
      </w:r>
    </w:p>
    <w:p w:rsidR="00883DD2" w:rsidRDefault="00883DD2"/>
    <w:p w:rsidR="00883DD2" w:rsidRDefault="00055C32">
      <w:r>
        <w:t>其他命令：</w:t>
      </w:r>
    </w:p>
    <w:p w:rsidR="00883DD2" w:rsidRDefault="00883DD2"/>
    <w:p w:rsidR="00883DD2" w:rsidRDefault="00055C32">
      <w:r>
        <w:rPr>
          <w:rFonts w:ascii="Consolas" w:hAnsi="Consolas"/>
        </w:rPr>
        <w:t>npm run build</w:t>
      </w:r>
    </w:p>
    <w:p w:rsidR="00883DD2" w:rsidRDefault="00055C32">
      <w:r>
        <w:rPr>
          <w:rFonts w:ascii="Consolas" w:hAnsi="Consolas"/>
        </w:rPr>
        <w:t>npm run build-prod</w:t>
      </w:r>
    </w:p>
    <w:p w:rsidR="00883DD2" w:rsidRDefault="00055C32">
      <w:r>
        <w:rPr>
          <w:rFonts w:ascii="Consolas" w:hAnsi="Consolas"/>
        </w:rPr>
        <w:lastRenderedPageBreak/>
        <w:t>npm run preview</w:t>
      </w:r>
    </w:p>
    <w:p w:rsidR="00883DD2" w:rsidRDefault="00883DD2"/>
    <w:p w:rsidR="00883DD2" w:rsidRDefault="00055C32">
      <w:pPr>
        <w:pStyle w:val="21"/>
      </w:pPr>
      <w:r>
        <w:t xml:space="preserve">2.3 </w:t>
      </w:r>
      <w:r w:rsidRPr="00561BD1">
        <w:rPr>
          <w:rFonts w:ascii="黑体" w:eastAsia="黑体" w:hAnsi="黑体"/>
        </w:rPr>
        <w:t>环境变量</w:t>
      </w:r>
    </w:p>
    <w:p w:rsidR="00883DD2" w:rsidRDefault="00883DD2"/>
    <w:p w:rsidR="00883DD2" w:rsidRDefault="00055C32">
      <w:r>
        <w:t>`.env.development`</w:t>
      </w:r>
    </w:p>
    <w:p w:rsidR="00883DD2" w:rsidRDefault="00883DD2"/>
    <w:p w:rsidR="00883DD2" w:rsidRDefault="00055C32">
      <w:r>
        <w:rPr>
          <w:rFonts w:ascii="Consolas" w:hAnsi="Consolas"/>
        </w:rPr>
        <w:t>NODE_ENV=development</w:t>
      </w:r>
    </w:p>
    <w:p w:rsidR="00883DD2" w:rsidRDefault="00055C32">
      <w:r>
        <w:rPr>
          <w:rFonts w:ascii="Consolas" w:hAnsi="Consolas"/>
        </w:rPr>
        <w:t>VITE_APP_HOME_COMPONENT=Home</w:t>
      </w:r>
    </w:p>
    <w:p w:rsidR="00883DD2" w:rsidRDefault="00883DD2"/>
    <w:p w:rsidR="00883DD2" w:rsidRDefault="00055C32">
      <w:r>
        <w:t>`.env.production`</w:t>
      </w:r>
    </w:p>
    <w:p w:rsidR="00883DD2" w:rsidRDefault="00883DD2"/>
    <w:p w:rsidR="00883DD2" w:rsidRDefault="00055C32">
      <w:r>
        <w:rPr>
          <w:rFonts w:ascii="Consolas" w:hAnsi="Consolas"/>
        </w:rPr>
        <w:t>NODE_ENV=production</w:t>
      </w:r>
    </w:p>
    <w:p w:rsidR="00883DD2" w:rsidRDefault="00055C32">
      <w:r>
        <w:rPr>
          <w:rFonts w:ascii="Consolas" w:hAnsi="Consolas"/>
        </w:rPr>
        <w:t>VITE_APP_HOME_COMPONENT=HomeSpecialty</w:t>
      </w:r>
    </w:p>
    <w:p w:rsidR="00883DD2" w:rsidRDefault="00883DD2"/>
    <w:p w:rsidR="00883DD2" w:rsidRDefault="00055C32">
      <w:r>
        <w:t>说明：</w:t>
      </w:r>
      <w:r>
        <w:t xml:space="preserve">`VITE_APP_HOME_COMPONENT` </w:t>
      </w:r>
      <w:r>
        <w:t>当前未在路由中生效（路由已固定到</w:t>
      </w:r>
      <w:r>
        <w:t xml:space="preserve"> `HomeBase` </w:t>
      </w:r>
      <w:r>
        <w:t>组件），如需按环境切换首页需恢复对应逻辑。</w:t>
      </w:r>
    </w:p>
    <w:p w:rsidR="00883DD2" w:rsidRDefault="00883DD2"/>
    <w:p w:rsidR="00883DD2" w:rsidRDefault="00055C32">
      <w:pPr>
        <w:pStyle w:val="21"/>
      </w:pPr>
      <w:r>
        <w:t xml:space="preserve">3. </w:t>
      </w:r>
      <w:r w:rsidRPr="00561BD1">
        <w:rPr>
          <w:rFonts w:ascii="黑体" w:eastAsia="黑体" w:hAnsi="黑体"/>
        </w:rPr>
        <w:t>架构与目录</w:t>
      </w:r>
    </w:p>
    <w:p w:rsidR="00883DD2" w:rsidRDefault="00883DD2"/>
    <w:p w:rsidR="00883DD2" w:rsidRDefault="00055C32">
      <w:r>
        <w:t>核心目录：</w:t>
      </w:r>
    </w:p>
    <w:p w:rsidR="00883DD2" w:rsidRDefault="00883DD2"/>
    <w:p w:rsidR="00883DD2" w:rsidRDefault="00055C32">
      <w:pPr>
        <w:pStyle w:val="a0"/>
      </w:pPr>
      <w:r>
        <w:t>`src/main.ts`</w:t>
      </w:r>
      <w:r>
        <w:t>：应用入口，注册路由、</w:t>
      </w:r>
      <w:r>
        <w:t>i18n</w:t>
      </w:r>
      <w:r>
        <w:t>、</w:t>
      </w:r>
      <w:r>
        <w:t>Pinia</w:t>
      </w:r>
      <w:r>
        <w:t>、</w:t>
      </w:r>
      <w:r>
        <w:t>Toast</w:t>
      </w:r>
      <w:r>
        <w:t>、</w:t>
      </w:r>
      <w:r>
        <w:t xml:space="preserve">AIOS </w:t>
      </w:r>
      <w:r>
        <w:t>服务初始化。</w:t>
      </w:r>
    </w:p>
    <w:p w:rsidR="00883DD2" w:rsidRDefault="00055C32">
      <w:pPr>
        <w:pStyle w:val="a0"/>
      </w:pPr>
      <w:r>
        <w:t>`src/router/index.ts`</w:t>
      </w:r>
      <w:r>
        <w:t>：路由配置（首页、仪表盘、</w:t>
      </w:r>
      <w:r>
        <w:t xml:space="preserve">agent </w:t>
      </w:r>
      <w:r>
        <w:t>列表、多个</w:t>
      </w:r>
      <w:r>
        <w:t xml:space="preserve"> h</w:t>
      </w:r>
      <w:r>
        <w:t xml:space="preserve">ome </w:t>
      </w:r>
      <w:r>
        <w:t>变体）。</w:t>
      </w:r>
    </w:p>
    <w:p w:rsidR="00883DD2" w:rsidRDefault="00055C32">
      <w:pPr>
        <w:pStyle w:val="a0"/>
      </w:pPr>
      <w:r>
        <w:t>`src/store/message.ts`</w:t>
      </w:r>
      <w:r>
        <w:t>：消息中心（</w:t>
      </w:r>
      <w:r>
        <w:t xml:space="preserve">agent </w:t>
      </w:r>
      <w:r>
        <w:t>消息流、右侧展示数据、后台</w:t>
      </w:r>
      <w:r>
        <w:t xml:space="preserve"> token </w:t>
      </w:r>
      <w:r>
        <w:t>管理）。</w:t>
      </w:r>
    </w:p>
    <w:p w:rsidR="00883DD2" w:rsidRDefault="00055C32">
      <w:pPr>
        <w:pStyle w:val="a0"/>
      </w:pPr>
      <w:r>
        <w:t>`src/utils/AIOSService/`</w:t>
      </w:r>
      <w:r>
        <w:t>：</w:t>
      </w:r>
      <w:r>
        <w:t xml:space="preserve">Thrift </w:t>
      </w:r>
      <w:r>
        <w:t>客户端、</w:t>
      </w:r>
      <w:r>
        <w:t xml:space="preserve">WebSocket </w:t>
      </w:r>
      <w:r>
        <w:t>注册与消息分发。</w:t>
      </w:r>
    </w:p>
    <w:p w:rsidR="00883DD2" w:rsidRDefault="00055C32">
      <w:pPr>
        <w:pStyle w:val="a0"/>
      </w:pPr>
      <w:r>
        <w:lastRenderedPageBreak/>
        <w:t>`src/views/home/`</w:t>
      </w:r>
      <w:r>
        <w:t>：首页系列页面（</w:t>
      </w:r>
      <w:r>
        <w:t>`home-base`/`home-specialty`/`home-nopicture`</w:t>
      </w:r>
      <w:r>
        <w:t>）。</w:t>
      </w:r>
    </w:p>
    <w:p w:rsidR="00883DD2" w:rsidRDefault="00055C32">
      <w:pPr>
        <w:pStyle w:val="a0"/>
      </w:pPr>
      <w:r>
        <w:t>`src/views/dashboard/`</w:t>
      </w:r>
      <w:r>
        <w:t>：仪表盘主页面、模板卡片、布局组件、</w:t>
      </w:r>
      <w:r>
        <w:t xml:space="preserve">agent </w:t>
      </w:r>
      <w:r>
        <w:t>页面。</w:t>
      </w:r>
    </w:p>
    <w:p w:rsidR="00883DD2" w:rsidRDefault="00055C32">
      <w:pPr>
        <w:pStyle w:val="a0"/>
      </w:pPr>
      <w:r>
        <w:t>`src/compo</w:t>
      </w:r>
      <w:r>
        <w:t>nents/`</w:t>
      </w:r>
      <w:r>
        <w:t>：地图、录音器、通知、消息列表等通用组件。</w:t>
      </w:r>
    </w:p>
    <w:p w:rsidR="00883DD2" w:rsidRDefault="00883DD2"/>
    <w:p w:rsidR="00883DD2" w:rsidRDefault="00055C32">
      <w:pPr>
        <w:pStyle w:val="21"/>
      </w:pPr>
      <w:r>
        <w:t xml:space="preserve">4. </w:t>
      </w:r>
      <w:r w:rsidRPr="00561BD1">
        <w:rPr>
          <w:rFonts w:ascii="黑体" w:eastAsia="黑体" w:hAnsi="黑体"/>
        </w:rPr>
        <w:t>关键业务流程</w:t>
      </w:r>
    </w:p>
    <w:p w:rsidR="00883DD2" w:rsidRDefault="00883DD2"/>
    <w:p w:rsidR="00883DD2" w:rsidRDefault="00055C32">
      <w:pPr>
        <w:pStyle w:val="21"/>
      </w:pPr>
      <w:r>
        <w:t xml:space="preserve">4.1 </w:t>
      </w:r>
      <w:r w:rsidRPr="00561BD1">
        <w:rPr>
          <w:rFonts w:ascii="黑体" w:eastAsia="黑体" w:hAnsi="黑体"/>
        </w:rPr>
        <w:t>启动流程</w:t>
      </w:r>
    </w:p>
    <w:p w:rsidR="00883DD2" w:rsidRDefault="00883DD2"/>
    <w:p w:rsidR="00883DD2" w:rsidRDefault="00055C32">
      <w:pPr>
        <w:rPr>
          <w:lang w:eastAsia="zh-CN"/>
        </w:rPr>
      </w:pPr>
      <w:r>
        <w:rPr>
          <w:lang w:eastAsia="zh-CN"/>
        </w:rPr>
        <w:t>1. `</w:t>
      </w:r>
      <w:proofErr w:type="spellStart"/>
      <w:r>
        <w:rPr>
          <w:lang w:eastAsia="zh-CN"/>
        </w:rPr>
        <w:t>main.ts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启动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Vue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应用并挂载插件。</w:t>
      </w:r>
    </w:p>
    <w:p w:rsidR="00883DD2" w:rsidRDefault="00055C32">
      <w:r>
        <w:t>2. `</w:t>
      </w:r>
      <w:proofErr w:type="spellStart"/>
      <w:proofErr w:type="gramStart"/>
      <w:r>
        <w:t>initStore</w:t>
      </w:r>
      <w:proofErr w:type="spellEnd"/>
      <w:r>
        <w:t>(</w:t>
      </w:r>
      <w:proofErr w:type="gramEnd"/>
      <w:r>
        <w:t xml:space="preserve">)` </w:t>
      </w:r>
      <w:proofErr w:type="spellStart"/>
      <w:r>
        <w:t>初始化</w:t>
      </w:r>
      <w:proofErr w:type="spellEnd"/>
      <w:r>
        <w:t xml:space="preserve"> </w:t>
      </w:r>
      <w:proofErr w:type="spellStart"/>
      <w:r>
        <w:t>Pinia</w:t>
      </w:r>
      <w:proofErr w:type="spellEnd"/>
      <w:r>
        <w:t xml:space="preserve"> </w:t>
      </w:r>
      <w:r>
        <w:t>消息</w:t>
      </w:r>
      <w:r>
        <w:t xml:space="preserve"> store </w:t>
      </w:r>
      <w:r>
        <w:t>引用。</w:t>
      </w:r>
    </w:p>
    <w:p w:rsidR="00883DD2" w:rsidRDefault="00055C32">
      <w:r>
        <w:t xml:space="preserve">3. `initThriftClient()` </w:t>
      </w:r>
      <w:r>
        <w:t>建立</w:t>
      </w:r>
      <w:r>
        <w:t xml:space="preserve"> Thrift </w:t>
      </w:r>
      <w:r>
        <w:t>通道并调用</w:t>
      </w:r>
      <w:r>
        <w:t xml:space="preserve"> `registerClient`</w:t>
      </w:r>
      <w:r>
        <w:t>。</w:t>
      </w:r>
    </w:p>
    <w:p w:rsidR="00883DD2" w:rsidRDefault="00055C32">
      <w:r>
        <w:t xml:space="preserve">4. </w:t>
      </w:r>
      <w:r>
        <w:t>返回</w:t>
      </w:r>
      <w:r>
        <w:t xml:space="preserve"> `wsUrl` </w:t>
      </w:r>
      <w:r>
        <w:t>后建立</w:t>
      </w:r>
      <w:r>
        <w:t xml:space="preserve"> WebSocket</w:t>
      </w:r>
      <w:r>
        <w:t>，进入消息监听。</w:t>
      </w:r>
    </w:p>
    <w:p w:rsidR="00883DD2" w:rsidRDefault="00883DD2"/>
    <w:p w:rsidR="00883DD2" w:rsidRDefault="00055C32">
      <w:pPr>
        <w:pStyle w:val="21"/>
      </w:pPr>
      <w:r>
        <w:t xml:space="preserve">4.2 </w:t>
      </w:r>
      <w:r w:rsidRPr="00561BD1">
        <w:rPr>
          <w:rFonts w:ascii="黑体" w:eastAsia="黑体" w:hAnsi="黑体"/>
        </w:rPr>
        <w:t>消息流（后端</w:t>
      </w:r>
      <w:r w:rsidRPr="00561BD1">
        <w:rPr>
          <w:rFonts w:ascii="黑体" w:eastAsia="黑体" w:hAnsi="黑体"/>
        </w:rPr>
        <w:t xml:space="preserve"> -&gt; </w:t>
      </w:r>
      <w:r w:rsidRPr="00561BD1">
        <w:rPr>
          <w:rFonts w:ascii="黑体" w:eastAsia="黑体" w:hAnsi="黑体"/>
        </w:rPr>
        <w:t>前端）</w:t>
      </w:r>
    </w:p>
    <w:p w:rsidR="00883DD2" w:rsidRDefault="00883DD2"/>
    <w:p w:rsidR="00883DD2" w:rsidRDefault="00055C32">
      <w:pPr>
        <w:pStyle w:val="a0"/>
      </w:pPr>
      <w:r>
        <w:t xml:space="preserve">WebSocket </w:t>
      </w:r>
      <w:r>
        <w:t>收到消息后写入</w:t>
      </w:r>
      <w:r>
        <w:t xml:space="preserve"> </w:t>
      </w:r>
      <w:r>
        <w:t>`socketState.message`</w:t>
      </w:r>
      <w:r>
        <w:t>。</w:t>
      </w:r>
    </w:p>
    <w:p w:rsidR="00883DD2" w:rsidRDefault="00055C32">
      <w:pPr>
        <w:pStyle w:val="a0"/>
      </w:pPr>
      <w:r>
        <w:t>在</w:t>
      </w:r>
      <w:r>
        <w:t xml:space="preserve"> `handleSocketMessage` </w:t>
      </w:r>
      <w:r>
        <w:t>中按</w:t>
      </w:r>
      <w:r>
        <w:t xml:space="preserve"> `TaskType` </w:t>
      </w:r>
      <w:r>
        <w:t>分发：</w:t>
      </w:r>
    </w:p>
    <w:p w:rsidR="00883DD2" w:rsidRDefault="00055C32">
      <w:pPr>
        <w:pStyle w:val="a0"/>
      </w:pPr>
      <w:r>
        <w:t>`TTS`</w:t>
      </w:r>
      <w:r>
        <w:t>：追加</w:t>
      </w:r>
      <w:r>
        <w:t xml:space="preserve"> agent </w:t>
      </w:r>
      <w:r>
        <w:t>文本消息。</w:t>
      </w:r>
    </w:p>
    <w:p w:rsidR="00883DD2" w:rsidRDefault="00055C32">
      <w:pPr>
        <w:pStyle w:val="a0"/>
      </w:pPr>
      <w:r>
        <w:t>`GET_USER_ANSWER`</w:t>
      </w:r>
      <w:r>
        <w:t>：追加用户消息。</w:t>
      </w:r>
    </w:p>
    <w:p w:rsidR="00883DD2" w:rsidRDefault="00055C32">
      <w:pPr>
        <w:pStyle w:val="a0"/>
      </w:pPr>
      <w:r>
        <w:t>`SHOW_RIGHT`</w:t>
      </w:r>
      <w:r>
        <w:t>：追加右侧卡片展示数据。</w:t>
      </w:r>
    </w:p>
    <w:p w:rsidR="00883DD2" w:rsidRDefault="00055C32">
      <w:pPr>
        <w:pStyle w:val="a0"/>
        <w:rPr>
          <w:lang w:eastAsia="zh-CN"/>
        </w:rPr>
      </w:pPr>
      <w:r>
        <w:rPr>
          <w:lang w:eastAsia="zh-CN"/>
        </w:rPr>
        <w:t>`DONE`</w:t>
      </w:r>
      <w:r>
        <w:rPr>
          <w:lang w:eastAsia="zh-CN"/>
        </w:rPr>
        <w:t>：流程结束（</w:t>
      </w:r>
      <w:proofErr w:type="gramStart"/>
      <w:r>
        <w:rPr>
          <w:lang w:eastAsia="zh-CN"/>
        </w:rPr>
        <w:t>当前仅</w:t>
      </w:r>
      <w:proofErr w:type="gramEnd"/>
      <w:r>
        <w:rPr>
          <w:lang w:eastAsia="zh-CN"/>
        </w:rPr>
        <w:t>记录日志，清理逻辑注释中）。</w:t>
      </w:r>
    </w:p>
    <w:p w:rsidR="00883DD2" w:rsidRDefault="00883DD2">
      <w:pPr>
        <w:rPr>
          <w:lang w:eastAsia="zh-CN"/>
        </w:rPr>
      </w:pPr>
    </w:p>
    <w:p w:rsidR="00883DD2" w:rsidRDefault="00055C32">
      <w:pPr>
        <w:pStyle w:val="21"/>
      </w:pPr>
      <w:r>
        <w:t xml:space="preserve">4.3 </w:t>
      </w:r>
      <w:proofErr w:type="spellStart"/>
      <w:r w:rsidRPr="00561BD1">
        <w:rPr>
          <w:rFonts w:ascii="黑体" w:eastAsia="黑体" w:hAnsi="黑体"/>
        </w:rPr>
        <w:t>意图发送（前端</w:t>
      </w:r>
      <w:proofErr w:type="spellEnd"/>
      <w:r w:rsidRPr="00561BD1">
        <w:rPr>
          <w:rFonts w:ascii="黑体" w:eastAsia="黑体" w:hAnsi="黑体"/>
        </w:rPr>
        <w:t xml:space="preserve"> -&gt; </w:t>
      </w:r>
      <w:proofErr w:type="spellStart"/>
      <w:r w:rsidRPr="00561BD1">
        <w:rPr>
          <w:rFonts w:ascii="黑体" w:eastAsia="黑体" w:hAnsi="黑体"/>
        </w:rPr>
        <w:t>后端</w:t>
      </w:r>
      <w:proofErr w:type="spellEnd"/>
      <w:r w:rsidRPr="00561BD1">
        <w:rPr>
          <w:rFonts w:ascii="黑体" w:eastAsia="黑体" w:hAnsi="黑体"/>
        </w:rPr>
        <w:t>）</w:t>
      </w:r>
    </w:p>
    <w:p w:rsidR="00883DD2" w:rsidRDefault="00883DD2"/>
    <w:p w:rsidR="00883DD2" w:rsidRDefault="00055C32">
      <w:r>
        <w:lastRenderedPageBreak/>
        <w:t>通过</w:t>
      </w:r>
      <w:r>
        <w:t xml:space="preserve"> `sendIntent(intentType, intentParams)` </w:t>
      </w:r>
      <w:r>
        <w:t>调用</w:t>
      </w:r>
      <w:r>
        <w:t xml:space="preserve"> Thrift `sendIntent`</w:t>
      </w:r>
      <w:r>
        <w:t>，常见意</w:t>
      </w:r>
      <w:r>
        <w:t>图类型定义在</w:t>
      </w:r>
      <w:r>
        <w:t xml:space="preserve"> `src/types/enum.ts`</w:t>
      </w:r>
      <w:r>
        <w:t>：</w:t>
      </w:r>
    </w:p>
    <w:p w:rsidR="00883DD2" w:rsidRDefault="00883DD2"/>
    <w:p w:rsidR="00883DD2" w:rsidRDefault="00055C32">
      <w:pPr>
        <w:pStyle w:val="a0"/>
      </w:pPr>
      <w:r>
        <w:t>`greetings`</w:t>
      </w:r>
    </w:p>
    <w:p w:rsidR="00883DD2" w:rsidRDefault="00055C32">
      <w:pPr>
        <w:pStyle w:val="a0"/>
      </w:pPr>
      <w:r>
        <w:t>`modeType`</w:t>
      </w:r>
    </w:p>
    <w:p w:rsidR="00883DD2" w:rsidRDefault="00055C32">
      <w:pPr>
        <w:pStyle w:val="a0"/>
      </w:pPr>
      <w:r>
        <w:t>`backgroundRunning`</w:t>
      </w:r>
    </w:p>
    <w:p w:rsidR="00883DD2" w:rsidRDefault="00055C32">
      <w:pPr>
        <w:pStyle w:val="a0"/>
      </w:pPr>
      <w:r>
        <w:t>`asr`</w:t>
      </w:r>
    </w:p>
    <w:p w:rsidR="00883DD2" w:rsidRDefault="00055C32">
      <w:pPr>
        <w:pStyle w:val="a0"/>
      </w:pPr>
      <w:r>
        <w:t>`userAnswer`</w:t>
      </w:r>
    </w:p>
    <w:p w:rsidR="00883DD2" w:rsidRDefault="00055C32">
      <w:pPr>
        <w:pStyle w:val="a0"/>
      </w:pPr>
      <w:r>
        <w:t>`stopAllWorkflow`</w:t>
      </w:r>
    </w:p>
    <w:p w:rsidR="00883DD2" w:rsidRDefault="00883DD2"/>
    <w:p w:rsidR="00883DD2" w:rsidRDefault="00055C32">
      <w:pPr>
        <w:pStyle w:val="21"/>
      </w:pPr>
      <w:r>
        <w:t>5.</w:t>
      </w:r>
      <w:r w:rsidRPr="00055C32">
        <w:rPr>
          <w:rFonts w:ascii="黑体" w:eastAsia="黑体" w:hAnsi="黑体"/>
        </w:rPr>
        <w:t xml:space="preserve"> </w:t>
      </w:r>
      <w:r w:rsidRPr="00055C32">
        <w:rPr>
          <w:rFonts w:ascii="黑体" w:eastAsia="黑体" w:hAnsi="黑体"/>
        </w:rPr>
        <w:t>路由说明</w:t>
      </w:r>
    </w:p>
    <w:p w:rsidR="00883DD2" w:rsidRDefault="00883DD2"/>
    <w:p w:rsidR="00883DD2" w:rsidRDefault="00055C32">
      <w:r>
        <w:t>当前主要路由：</w:t>
      </w:r>
    </w:p>
    <w:p w:rsidR="00883DD2" w:rsidRDefault="00883DD2"/>
    <w:p w:rsidR="00883DD2" w:rsidRDefault="00055C32">
      <w:pPr>
        <w:pStyle w:val="a0"/>
      </w:pPr>
      <w:r>
        <w:t>`/` -&gt; `src/views/home/index.vue`</w:t>
      </w:r>
    </w:p>
    <w:p w:rsidR="00883DD2" w:rsidRDefault="00055C32">
      <w:pPr>
        <w:pStyle w:val="a0"/>
      </w:pPr>
      <w:r>
        <w:t>`/dashboard/homePage` -&gt; `src/views/dashboard/homePage.vue`</w:t>
      </w:r>
    </w:p>
    <w:p w:rsidR="00883DD2" w:rsidRDefault="00055C32">
      <w:pPr>
        <w:pStyle w:val="a0"/>
      </w:pPr>
      <w:r>
        <w:t xml:space="preserve">`/dashboard/agentList` -&gt; </w:t>
      </w:r>
      <w:r>
        <w:t>`src/views/dashboard/agentList.vue`</w:t>
      </w:r>
    </w:p>
    <w:p w:rsidR="00883DD2" w:rsidRDefault="00055C32">
      <w:pPr>
        <w:pStyle w:val="a0"/>
      </w:pPr>
      <w:r>
        <w:t>`/home-specialty` -&gt; `src/views/home/home-specialty/index.vue`</w:t>
      </w:r>
    </w:p>
    <w:p w:rsidR="00883DD2" w:rsidRDefault="00055C32">
      <w:pPr>
        <w:pStyle w:val="a0"/>
      </w:pPr>
      <w:r>
        <w:t>`/home-base` -&gt; `src/views/home/home-base/index.vue`</w:t>
      </w:r>
    </w:p>
    <w:p w:rsidR="00883DD2" w:rsidRDefault="00055C32">
      <w:pPr>
        <w:pStyle w:val="a0"/>
      </w:pPr>
      <w:r>
        <w:t>`/home-nopicture` -&gt; `src/views/home/home-nopicture/index.vue`</w:t>
      </w:r>
    </w:p>
    <w:p w:rsidR="00883DD2" w:rsidRDefault="00883DD2"/>
    <w:p w:rsidR="00883DD2" w:rsidRDefault="00055C32">
      <w:pPr>
        <w:pStyle w:val="21"/>
        <w:rPr>
          <w:lang w:eastAsia="zh-CN"/>
        </w:rPr>
      </w:pPr>
      <w:r>
        <w:rPr>
          <w:lang w:eastAsia="zh-CN"/>
        </w:rPr>
        <w:t xml:space="preserve">6. </w:t>
      </w:r>
      <w:r w:rsidRPr="00055C32">
        <w:rPr>
          <w:rFonts w:ascii="黑体" w:eastAsia="黑体" w:hAnsi="黑体"/>
          <w:lang w:eastAsia="zh-CN"/>
        </w:rPr>
        <w:t>第三方与外部依赖</w:t>
      </w:r>
    </w:p>
    <w:p w:rsidR="00883DD2" w:rsidRDefault="00883DD2">
      <w:pPr>
        <w:rPr>
          <w:lang w:eastAsia="zh-CN"/>
        </w:rPr>
      </w:pPr>
    </w:p>
    <w:p w:rsidR="00883DD2" w:rsidRDefault="00055C32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proofErr w:type="spellStart"/>
      <w:r w:rsidRPr="00055C32">
        <w:rPr>
          <w:rFonts w:ascii="黑体" w:eastAsia="黑体" w:hAnsi="黑体"/>
          <w:lang w:eastAsia="zh-CN"/>
        </w:rPr>
        <w:t>Vite</w:t>
      </w:r>
      <w:proofErr w:type="spellEnd"/>
      <w:r w:rsidRPr="00055C32">
        <w:rPr>
          <w:rFonts w:ascii="黑体" w:eastAsia="黑体" w:hAnsi="黑体"/>
          <w:lang w:eastAsia="zh-CN"/>
        </w:rPr>
        <w:t xml:space="preserve"> </w:t>
      </w:r>
      <w:r w:rsidRPr="00055C32">
        <w:rPr>
          <w:rFonts w:ascii="黑体" w:eastAsia="黑体" w:hAnsi="黑体"/>
          <w:lang w:eastAsia="zh-CN"/>
        </w:rPr>
        <w:t>代理（开发态）</w:t>
      </w:r>
    </w:p>
    <w:p w:rsidR="00883DD2" w:rsidRDefault="00883DD2">
      <w:pPr>
        <w:rPr>
          <w:lang w:eastAsia="zh-CN"/>
        </w:rPr>
      </w:pPr>
    </w:p>
    <w:p w:rsidR="00883DD2" w:rsidRDefault="00055C32">
      <w:r>
        <w:t>在</w:t>
      </w:r>
      <w:r>
        <w:t xml:space="preserve"> `</w:t>
      </w:r>
      <w:proofErr w:type="spellStart"/>
      <w:r>
        <w:t>vite.c</w:t>
      </w:r>
      <w:r>
        <w:t>onfig.ts</w:t>
      </w:r>
      <w:proofErr w:type="spellEnd"/>
      <w:r>
        <w:t xml:space="preserve">` </w:t>
      </w:r>
      <w:r>
        <w:t>中：</w:t>
      </w:r>
    </w:p>
    <w:p w:rsidR="00883DD2" w:rsidRDefault="00883DD2"/>
    <w:p w:rsidR="00883DD2" w:rsidRDefault="00055C32">
      <w:pPr>
        <w:pStyle w:val="a0"/>
      </w:pPr>
      <w:r>
        <w:t>`/stream/v1` -&gt; `https://nls-gateway-cn-shanghai.aliyuncs.com`</w:t>
      </w:r>
    </w:p>
    <w:p w:rsidR="00883DD2" w:rsidRDefault="00055C32">
      <w:pPr>
        <w:pStyle w:val="a0"/>
      </w:pPr>
      <w:r>
        <w:t>`/thrift` -&gt; `http://10.31.13.177:52002`</w:t>
      </w:r>
    </w:p>
    <w:p w:rsidR="00883DD2" w:rsidRDefault="00883DD2"/>
    <w:p w:rsidR="00883DD2" w:rsidRDefault="00055C32">
      <w:pPr>
        <w:pStyle w:val="21"/>
      </w:pPr>
      <w:r>
        <w:lastRenderedPageBreak/>
        <w:t>6.2</w:t>
      </w:r>
      <w:r w:rsidRPr="00055C32">
        <w:rPr>
          <w:rFonts w:ascii="黑体" w:eastAsia="黑体" w:hAnsi="黑体"/>
        </w:rPr>
        <w:t xml:space="preserve"> AIOS </w:t>
      </w:r>
      <w:r w:rsidRPr="00055C32">
        <w:rPr>
          <w:rFonts w:ascii="黑体" w:eastAsia="黑体" w:hAnsi="黑体"/>
        </w:rPr>
        <w:t>通道</w:t>
      </w:r>
    </w:p>
    <w:p w:rsidR="00883DD2" w:rsidRDefault="00883DD2"/>
    <w:p w:rsidR="00883DD2" w:rsidRDefault="00055C32">
      <w:pPr>
        <w:pStyle w:val="a0"/>
      </w:pPr>
      <w:r>
        <w:t xml:space="preserve">`AIOSService/index.js` </w:t>
      </w:r>
      <w:r>
        <w:t>中</w:t>
      </w:r>
      <w:r>
        <w:t xml:space="preserve"> Thrift </w:t>
      </w:r>
      <w:r>
        <w:t>地址当前写死为</w:t>
      </w:r>
      <w:r>
        <w:t xml:space="preserve"> `http://localhost:52002/thrift`</w:t>
      </w:r>
      <w:r>
        <w:t>。</w:t>
      </w:r>
    </w:p>
    <w:p w:rsidR="00883DD2" w:rsidRDefault="00055C32">
      <w:pPr>
        <w:pStyle w:val="a0"/>
      </w:pPr>
      <w:r>
        <w:t xml:space="preserve">WebSocket </w:t>
      </w:r>
      <w:r>
        <w:t>地址来自</w:t>
      </w:r>
      <w:r>
        <w:t xml:space="preserve"> `registerClient` </w:t>
      </w:r>
      <w:r>
        <w:t>接口返回。</w:t>
      </w:r>
    </w:p>
    <w:p w:rsidR="00883DD2" w:rsidRDefault="00883DD2"/>
    <w:p w:rsidR="00883DD2" w:rsidRDefault="00055C32">
      <w:pPr>
        <w:rPr>
          <w:lang w:eastAsia="zh-CN"/>
        </w:rPr>
      </w:pPr>
      <w:r>
        <w:rPr>
          <w:lang w:eastAsia="zh-CN"/>
        </w:rPr>
        <w:t>注意：开发代理配置与</w:t>
      </w:r>
      <w:r>
        <w:rPr>
          <w:lang w:eastAsia="zh-CN"/>
        </w:rPr>
        <w:t xml:space="preserve"> T</w:t>
      </w:r>
      <w:r>
        <w:rPr>
          <w:lang w:eastAsia="zh-CN"/>
        </w:rPr>
        <w:t xml:space="preserve">hrift </w:t>
      </w:r>
      <w:r>
        <w:rPr>
          <w:lang w:eastAsia="zh-CN"/>
        </w:rPr>
        <w:t>代码中直连地址并存，需确认最终运行环境采用哪一套链路。</w:t>
      </w:r>
    </w:p>
    <w:p w:rsidR="00883DD2" w:rsidRDefault="00883DD2">
      <w:pPr>
        <w:rPr>
          <w:lang w:eastAsia="zh-CN"/>
        </w:rPr>
      </w:pPr>
    </w:p>
    <w:p w:rsidR="00883DD2" w:rsidRDefault="00055C32">
      <w:pPr>
        <w:pStyle w:val="21"/>
        <w:rPr>
          <w:lang w:eastAsia="zh-CN"/>
        </w:rPr>
      </w:pPr>
      <w:r>
        <w:rPr>
          <w:lang w:eastAsia="zh-CN"/>
        </w:rPr>
        <w:t xml:space="preserve">7. </w:t>
      </w:r>
      <w:r w:rsidRPr="00055C32">
        <w:rPr>
          <w:rFonts w:ascii="黑体" w:eastAsia="黑体" w:hAnsi="黑体"/>
          <w:lang w:eastAsia="zh-CN"/>
        </w:rPr>
        <w:t>当前代码状态（交接时）</w:t>
      </w:r>
    </w:p>
    <w:p w:rsidR="00883DD2" w:rsidRDefault="00883DD2">
      <w:pPr>
        <w:rPr>
          <w:lang w:eastAsia="zh-CN"/>
        </w:rPr>
      </w:pPr>
    </w:p>
    <w:p w:rsidR="00883DD2" w:rsidRDefault="00055C32">
      <w:pPr>
        <w:rPr>
          <w:lang w:eastAsia="zh-CN"/>
        </w:rPr>
      </w:pPr>
      <w:r>
        <w:rPr>
          <w:lang w:eastAsia="zh-CN"/>
        </w:rPr>
        <w:t>当前工作区存在未提交变更，涉及：</w:t>
      </w:r>
    </w:p>
    <w:p w:rsidR="00883DD2" w:rsidRDefault="00883DD2">
      <w:pPr>
        <w:rPr>
          <w:lang w:eastAsia="zh-CN"/>
        </w:rPr>
      </w:pPr>
    </w:p>
    <w:p w:rsidR="00883DD2" w:rsidRDefault="00055C32">
      <w:pPr>
        <w:pStyle w:val="a0"/>
      </w:pPr>
      <w:r>
        <w:t>页面与逻辑：</w:t>
      </w:r>
      <w:r>
        <w:t>`homePage`</w:t>
      </w:r>
      <w:r>
        <w:t>、</w:t>
      </w:r>
      <w:r>
        <w:t>`home-base`</w:t>
      </w:r>
      <w:r>
        <w:t>、</w:t>
      </w:r>
      <w:r>
        <w:t>`home-specialty`</w:t>
      </w:r>
      <w:r>
        <w:t>、</w:t>
      </w:r>
      <w:r>
        <w:t>`chat`</w:t>
      </w:r>
      <w:r>
        <w:t>、</w:t>
      </w:r>
      <w:r>
        <w:t>`router`</w:t>
      </w:r>
      <w:r>
        <w:t>、</w:t>
      </w:r>
      <w:r>
        <w:t>`utils`</w:t>
      </w:r>
      <w:r>
        <w:t>、</w:t>
      </w:r>
      <w:r>
        <w:t>`enum`</w:t>
      </w:r>
      <w:r>
        <w:t>、</w:t>
      </w:r>
      <w:r>
        <w:t>`MapContainer`</w:t>
      </w:r>
      <w:r>
        <w:t>、</w:t>
      </w:r>
      <w:r>
        <w:t xml:space="preserve">`Recorder` </w:t>
      </w:r>
      <w:r>
        <w:t>等。</w:t>
      </w:r>
    </w:p>
    <w:p w:rsidR="00883DD2" w:rsidRDefault="00055C32">
      <w:pPr>
        <w:pStyle w:val="a0"/>
        <w:rPr>
          <w:lang w:eastAsia="zh-CN"/>
        </w:rPr>
      </w:pPr>
      <w:r>
        <w:rPr>
          <w:lang w:eastAsia="zh-CN"/>
        </w:rPr>
        <w:t>资源文件：新增</w:t>
      </w:r>
      <w:r>
        <w:rPr>
          <w:lang w:eastAsia="zh-CN"/>
        </w:rPr>
        <w:t>/</w:t>
      </w:r>
      <w:r>
        <w:rPr>
          <w:lang w:eastAsia="zh-CN"/>
        </w:rPr>
        <w:t>修改多张天气与车机相关图片。</w:t>
      </w:r>
    </w:p>
    <w:p w:rsidR="00883DD2" w:rsidRDefault="00883DD2">
      <w:pPr>
        <w:rPr>
          <w:lang w:eastAsia="zh-CN"/>
        </w:rPr>
      </w:pPr>
    </w:p>
    <w:p w:rsidR="00883DD2" w:rsidRDefault="00055C32">
      <w:pPr>
        <w:rPr>
          <w:lang w:eastAsia="zh-CN"/>
        </w:rPr>
      </w:pPr>
      <w:r>
        <w:rPr>
          <w:lang w:eastAsia="zh-CN"/>
        </w:rPr>
        <w:t>建议：交接前先将本次迭代</w:t>
      </w:r>
      <w:proofErr w:type="gramStart"/>
      <w:r>
        <w:rPr>
          <w:lang w:eastAsia="zh-CN"/>
        </w:rPr>
        <w:t>改动按</w:t>
      </w:r>
      <w:proofErr w:type="gramEnd"/>
      <w:r>
        <w:rPr>
          <w:lang w:eastAsia="zh-CN"/>
        </w:rPr>
        <w:t>功能拆分提交，避免后续排查责任边界不清。</w:t>
      </w:r>
    </w:p>
    <w:p w:rsidR="00883DD2" w:rsidRDefault="00883DD2">
      <w:pPr>
        <w:rPr>
          <w:lang w:eastAsia="zh-CN"/>
        </w:rPr>
      </w:pPr>
    </w:p>
    <w:p w:rsidR="00883DD2" w:rsidRDefault="00055C32">
      <w:pPr>
        <w:pStyle w:val="21"/>
      </w:pPr>
      <w:r>
        <w:t xml:space="preserve">8. </w:t>
      </w:r>
      <w:proofErr w:type="spellStart"/>
      <w:r w:rsidRPr="00055C32">
        <w:rPr>
          <w:rFonts w:ascii="黑体" w:eastAsia="黑体" w:hAnsi="黑体"/>
        </w:rPr>
        <w:t>风险与已知问题</w:t>
      </w:r>
      <w:proofErr w:type="spellEnd"/>
    </w:p>
    <w:p w:rsidR="00883DD2" w:rsidRDefault="00883DD2"/>
    <w:p w:rsidR="00883DD2" w:rsidRDefault="00055C32">
      <w:pPr>
        <w:pStyle w:val="a0"/>
      </w:pPr>
      <w:r>
        <w:t xml:space="preserve">`clientId` </w:t>
      </w:r>
      <w:r>
        <w:t>在</w:t>
      </w:r>
      <w:r>
        <w:t xml:space="preserve"> `AIOSService/index.js` </w:t>
      </w:r>
      <w:r>
        <w:t>中为固定值（</w:t>
      </w:r>
      <w:r>
        <w:t>`123213213`</w:t>
      </w:r>
      <w:r>
        <w:t>），多端并发可能冲突。</w:t>
      </w:r>
    </w:p>
    <w:p w:rsidR="00883DD2" w:rsidRDefault="00055C32">
      <w:pPr>
        <w:pStyle w:val="a0"/>
        <w:rPr>
          <w:lang w:eastAsia="zh-CN"/>
        </w:rPr>
      </w:pPr>
      <w:r>
        <w:rPr>
          <w:lang w:eastAsia="zh-CN"/>
        </w:rPr>
        <w:t xml:space="preserve">`DONE` </w:t>
      </w:r>
      <w:r>
        <w:rPr>
          <w:lang w:eastAsia="zh-CN"/>
        </w:rPr>
        <w:t>分支的消息清理逻辑未启用（注释状态），长期运行可能导致消息堆积。</w:t>
      </w:r>
    </w:p>
    <w:p w:rsidR="00883DD2" w:rsidRDefault="00055C32">
      <w:pPr>
        <w:pStyle w:val="a0"/>
        <w:rPr>
          <w:lang w:eastAsia="zh-CN"/>
        </w:rPr>
      </w:pPr>
      <w:r>
        <w:rPr>
          <w:lang w:eastAsia="zh-CN"/>
        </w:rPr>
        <w:t>部分配置写死（如</w:t>
      </w:r>
      <w:r>
        <w:rPr>
          <w:lang w:eastAsia="zh-CN"/>
        </w:rPr>
        <w:t xml:space="preserve"> Thrift </w:t>
      </w:r>
      <w:r>
        <w:rPr>
          <w:lang w:eastAsia="zh-CN"/>
        </w:rPr>
        <w:t>地址），环境切换成本较高。</w:t>
      </w:r>
    </w:p>
    <w:p w:rsidR="00883DD2" w:rsidRDefault="00055C32">
      <w:pPr>
        <w:pStyle w:val="a0"/>
        <w:rPr>
          <w:lang w:eastAsia="zh-CN"/>
        </w:rPr>
      </w:pPr>
      <w:r>
        <w:rPr>
          <w:lang w:eastAsia="zh-CN"/>
        </w:rPr>
        <w:t xml:space="preserve">`router` </w:t>
      </w:r>
      <w:r>
        <w:rPr>
          <w:lang w:eastAsia="zh-CN"/>
        </w:rPr>
        <w:t>中</w:t>
      </w:r>
      <w:proofErr w:type="gramStart"/>
      <w:r>
        <w:rPr>
          <w:lang w:eastAsia="zh-CN"/>
        </w:rPr>
        <w:t>按环境</w:t>
      </w:r>
      <w:proofErr w:type="gramEnd"/>
      <w:r>
        <w:rPr>
          <w:lang w:eastAsia="zh-CN"/>
        </w:rPr>
        <w:t>动态首页逻辑处于注释状态，配置项与实际行为可能不一致。</w:t>
      </w:r>
    </w:p>
    <w:p w:rsidR="00883DD2" w:rsidRDefault="00883DD2">
      <w:pPr>
        <w:rPr>
          <w:lang w:eastAsia="zh-CN"/>
        </w:rPr>
      </w:pPr>
    </w:p>
    <w:p w:rsidR="00883DD2" w:rsidRDefault="00055C32">
      <w:pPr>
        <w:pStyle w:val="21"/>
      </w:pPr>
      <w:r>
        <w:t xml:space="preserve">9. </w:t>
      </w:r>
      <w:proofErr w:type="spellStart"/>
      <w:r w:rsidRPr="00055C32">
        <w:rPr>
          <w:rFonts w:ascii="黑体" w:eastAsia="黑体" w:hAnsi="黑体"/>
        </w:rPr>
        <w:t>接手建议（优先级</w:t>
      </w:r>
      <w:proofErr w:type="spellEnd"/>
      <w:r w:rsidRPr="00055C32">
        <w:rPr>
          <w:rFonts w:ascii="黑体" w:eastAsia="黑体" w:hAnsi="黑体"/>
        </w:rPr>
        <w:t>）</w:t>
      </w:r>
    </w:p>
    <w:p w:rsidR="00883DD2" w:rsidRDefault="00883DD2"/>
    <w:p w:rsidR="00883DD2" w:rsidRDefault="00055C32">
      <w:r>
        <w:lastRenderedPageBreak/>
        <w:t>1. **</w:t>
      </w:r>
      <w:r>
        <w:t>配置治理</w:t>
      </w:r>
      <w:r>
        <w:t>**</w:t>
      </w:r>
      <w:r>
        <w:t>：将</w:t>
      </w:r>
      <w:r>
        <w:t xml:space="preserve"> Thrift </w:t>
      </w:r>
      <w:r>
        <w:t>地址、</w:t>
      </w:r>
      <w:r>
        <w:t xml:space="preserve">clientId </w:t>
      </w:r>
      <w:r>
        <w:t>生成策略统一改为环境变量配置。</w:t>
      </w:r>
    </w:p>
    <w:p w:rsidR="00883DD2" w:rsidRDefault="00055C32">
      <w:r>
        <w:t>2. **</w:t>
      </w:r>
      <w:r>
        <w:t>流程收口</w:t>
      </w:r>
      <w:r>
        <w:t>**</w:t>
      </w:r>
      <w:r>
        <w:t>：补全</w:t>
      </w:r>
      <w:r>
        <w:t xml:space="preserve"> `</w:t>
      </w:r>
      <w:r>
        <w:t xml:space="preserve">DONE` </w:t>
      </w:r>
      <w:r>
        <w:t>后的</w:t>
      </w:r>
      <w:r>
        <w:t xml:space="preserve"> store </w:t>
      </w:r>
      <w:r>
        <w:t>清理与</w:t>
      </w:r>
      <w:r>
        <w:t xml:space="preserve"> UI </w:t>
      </w:r>
      <w:r>
        <w:t>同步策略。</w:t>
      </w:r>
    </w:p>
    <w:p w:rsidR="00883DD2" w:rsidRDefault="00055C32">
      <w:r>
        <w:t>3. **</w:t>
      </w:r>
      <w:r>
        <w:t>消息协议文档化</w:t>
      </w:r>
      <w:r>
        <w:t>**</w:t>
      </w:r>
      <w:r>
        <w:t>：整理</w:t>
      </w:r>
      <w:r>
        <w:t xml:space="preserve"> `TaskType/MessageType/ShowRightType` </w:t>
      </w:r>
      <w:r>
        <w:t>与示例</w:t>
      </w:r>
      <w:r>
        <w:t xml:space="preserve"> payload</w:t>
      </w:r>
      <w:r>
        <w:t>。</w:t>
      </w:r>
    </w:p>
    <w:p w:rsidR="00883DD2" w:rsidRDefault="00055C32">
      <w:r>
        <w:t>4. **</w:t>
      </w:r>
      <w:r>
        <w:t>稳定性增强</w:t>
      </w:r>
      <w:r>
        <w:t>**</w:t>
      </w:r>
      <w:r>
        <w:t>：补充</w:t>
      </w:r>
      <w:r>
        <w:t xml:space="preserve"> WebSocket </w:t>
      </w:r>
      <w:r>
        <w:t>重连日志、错误上报、边界兜底。</w:t>
      </w:r>
    </w:p>
    <w:p w:rsidR="00883DD2" w:rsidRDefault="00055C32">
      <w:r>
        <w:t>5. **</w:t>
      </w:r>
      <w:r>
        <w:t>测试基线</w:t>
      </w:r>
      <w:r>
        <w:t>**</w:t>
      </w:r>
      <w:r>
        <w:t>：建立至少一套核心流程手工回归清单（启动、问候、卡片渲染、语音交互）。</w:t>
      </w:r>
    </w:p>
    <w:p w:rsidR="00883DD2" w:rsidRDefault="00883DD2"/>
    <w:p w:rsidR="00883DD2" w:rsidRDefault="00055C32">
      <w:pPr>
        <w:pStyle w:val="21"/>
      </w:pPr>
      <w:r>
        <w:t xml:space="preserve">10. </w:t>
      </w:r>
      <w:r>
        <w:t>交接</w:t>
      </w:r>
      <w:r>
        <w:t xml:space="preserve"> Checklist</w:t>
      </w:r>
    </w:p>
    <w:p w:rsidR="00883DD2" w:rsidRDefault="00883DD2"/>
    <w:p w:rsidR="00883DD2" w:rsidRDefault="00055C32">
      <w:pPr>
        <w:pStyle w:val="a0"/>
        <w:rPr>
          <w:lang w:eastAsia="zh-CN"/>
        </w:rPr>
      </w:pPr>
      <w:r>
        <w:rPr>
          <w:lang w:eastAsia="zh-CN"/>
        </w:rPr>
        <w:t xml:space="preserve">[ ] </w:t>
      </w:r>
      <w:proofErr w:type="gramStart"/>
      <w:r>
        <w:rPr>
          <w:lang w:eastAsia="zh-CN"/>
        </w:rPr>
        <w:t>本地可</w:t>
      </w:r>
      <w:proofErr w:type="gramEnd"/>
      <w:r>
        <w:rPr>
          <w:lang w:eastAsia="zh-CN"/>
        </w:rPr>
        <w:t>运行（</w:t>
      </w:r>
      <w:r>
        <w:rPr>
          <w:lang w:eastAsia="zh-CN"/>
        </w:rPr>
        <w:t>`</w:t>
      </w:r>
      <w:proofErr w:type="spellStart"/>
      <w:r>
        <w:rPr>
          <w:lang w:eastAsia="zh-CN"/>
        </w:rPr>
        <w:t>npm</w:t>
      </w:r>
      <w:proofErr w:type="spellEnd"/>
      <w:r>
        <w:rPr>
          <w:lang w:eastAsia="zh-CN"/>
        </w:rPr>
        <w:t xml:space="preserve"> run dev`</w:t>
      </w:r>
      <w:r>
        <w:rPr>
          <w:lang w:eastAsia="zh-CN"/>
        </w:rPr>
        <w:t>）并验证关键页面可访问</w:t>
      </w:r>
    </w:p>
    <w:p w:rsidR="00883DD2" w:rsidRDefault="00055C32">
      <w:pPr>
        <w:pStyle w:val="a0"/>
      </w:pPr>
      <w:r>
        <w:t xml:space="preserve">[ ] </w:t>
      </w:r>
      <w:proofErr w:type="spellStart"/>
      <w:r>
        <w:t>代理与后端连通性已验证（</w:t>
      </w:r>
      <w:r>
        <w:t>T</w:t>
      </w:r>
      <w:r>
        <w:t>hrift</w:t>
      </w:r>
      <w:proofErr w:type="spellEnd"/>
      <w:r>
        <w:t xml:space="preserve"> + WebSocket</w:t>
      </w:r>
      <w:r>
        <w:t>）</w:t>
      </w:r>
    </w:p>
    <w:p w:rsidR="00883DD2" w:rsidRDefault="00055C32">
      <w:pPr>
        <w:pStyle w:val="a0"/>
      </w:pPr>
      <w:r>
        <w:t xml:space="preserve">[ ] </w:t>
      </w:r>
      <w:r>
        <w:t>核心流程验证通过（</w:t>
      </w:r>
      <w:r>
        <w:t>greetings</w:t>
      </w:r>
      <w:r>
        <w:t>、</w:t>
      </w:r>
      <w:r>
        <w:t>modeType</w:t>
      </w:r>
      <w:r>
        <w:t>、</w:t>
      </w:r>
      <w:r>
        <w:t>TTS</w:t>
      </w:r>
      <w:r>
        <w:t>、</w:t>
      </w:r>
      <w:r>
        <w:t>SHOW_RIGHT</w:t>
      </w:r>
      <w:r>
        <w:t>）</w:t>
      </w:r>
    </w:p>
    <w:p w:rsidR="00883DD2" w:rsidRDefault="00055C32">
      <w:pPr>
        <w:pStyle w:val="a0"/>
        <w:rPr>
          <w:lang w:eastAsia="zh-CN"/>
        </w:rPr>
      </w:pPr>
      <w:r>
        <w:rPr>
          <w:lang w:eastAsia="zh-CN"/>
        </w:rPr>
        <w:t xml:space="preserve">[ ] </w:t>
      </w:r>
      <w:r>
        <w:rPr>
          <w:lang w:eastAsia="zh-CN"/>
        </w:rPr>
        <w:t>当前未提交改动已按需求确认（保留</w:t>
      </w:r>
      <w:r>
        <w:rPr>
          <w:lang w:eastAsia="zh-CN"/>
        </w:rPr>
        <w:t>/</w:t>
      </w:r>
      <w:r>
        <w:rPr>
          <w:lang w:eastAsia="zh-CN"/>
        </w:rPr>
        <w:t>拆分</w:t>
      </w:r>
      <w:r>
        <w:rPr>
          <w:lang w:eastAsia="zh-CN"/>
        </w:rPr>
        <w:t>/</w:t>
      </w:r>
      <w:r>
        <w:rPr>
          <w:lang w:eastAsia="zh-CN"/>
        </w:rPr>
        <w:t>回滚）</w:t>
      </w:r>
    </w:p>
    <w:p w:rsidR="00883DD2" w:rsidRDefault="00055C32">
      <w:pPr>
        <w:pStyle w:val="a0"/>
        <w:rPr>
          <w:lang w:eastAsia="zh-CN"/>
        </w:rPr>
      </w:pPr>
      <w:r>
        <w:rPr>
          <w:lang w:eastAsia="zh-CN"/>
        </w:rPr>
        <w:t xml:space="preserve">[ ] </w:t>
      </w:r>
      <w:r>
        <w:rPr>
          <w:lang w:eastAsia="zh-CN"/>
        </w:rPr>
        <w:t>已明确下一版本责任人、发布窗口</w:t>
      </w:r>
      <w:proofErr w:type="gramStart"/>
      <w:r>
        <w:rPr>
          <w:lang w:eastAsia="zh-CN"/>
        </w:rPr>
        <w:t>与回滚方案</w:t>
      </w:r>
      <w:proofErr w:type="gramEnd"/>
    </w:p>
    <w:p w:rsidR="00883DD2" w:rsidRDefault="00883DD2">
      <w:pPr>
        <w:rPr>
          <w:lang w:eastAsia="zh-CN"/>
        </w:rPr>
      </w:pPr>
    </w:p>
    <w:p w:rsidR="00883DD2" w:rsidRDefault="00055C32">
      <w:pPr>
        <w:pStyle w:val="21"/>
      </w:pPr>
      <w:r>
        <w:t xml:space="preserve">11. </w:t>
      </w:r>
      <w:proofErr w:type="spellStart"/>
      <w:r>
        <w:t>常用定位文件</w:t>
      </w:r>
      <w:proofErr w:type="spellEnd"/>
    </w:p>
    <w:p w:rsidR="00883DD2" w:rsidRDefault="00883DD2"/>
    <w:p w:rsidR="00883DD2" w:rsidRDefault="00055C32">
      <w:pPr>
        <w:pStyle w:val="a0"/>
      </w:pPr>
      <w:r>
        <w:t>启动入口：</w:t>
      </w:r>
      <w:r>
        <w:t>`src/main.ts`</w:t>
      </w:r>
    </w:p>
    <w:p w:rsidR="00883DD2" w:rsidRDefault="00055C32">
      <w:pPr>
        <w:pStyle w:val="a0"/>
      </w:pPr>
      <w:r>
        <w:t>路由：</w:t>
      </w:r>
      <w:r>
        <w:t>`src/router/index.ts`</w:t>
      </w:r>
    </w:p>
    <w:p w:rsidR="00883DD2" w:rsidRDefault="00055C32">
      <w:pPr>
        <w:pStyle w:val="a0"/>
      </w:pPr>
      <w:r>
        <w:t>消息</w:t>
      </w:r>
      <w:r>
        <w:t xml:space="preserve"> store</w:t>
      </w:r>
      <w:r>
        <w:t>：</w:t>
      </w:r>
      <w:r>
        <w:t>`src/store/message.ts`</w:t>
      </w:r>
    </w:p>
    <w:p w:rsidR="00883DD2" w:rsidRDefault="00055C32">
      <w:pPr>
        <w:pStyle w:val="a0"/>
      </w:pPr>
      <w:r>
        <w:t xml:space="preserve">AIOS </w:t>
      </w:r>
      <w:r>
        <w:t>通讯：</w:t>
      </w:r>
      <w:r>
        <w:t>`src/utils/AIOSService/index.js`</w:t>
      </w:r>
    </w:p>
    <w:p w:rsidR="00883DD2" w:rsidRDefault="00055C32">
      <w:pPr>
        <w:pStyle w:val="a0"/>
      </w:pPr>
      <w:r>
        <w:t>仪表盘首页：</w:t>
      </w:r>
      <w:r>
        <w:t>`src/views/dashboard/homePage.vue`</w:t>
      </w:r>
    </w:p>
    <w:p w:rsidR="00883DD2" w:rsidRDefault="00055C32">
      <w:pPr>
        <w:pStyle w:val="a0"/>
      </w:pPr>
      <w:r>
        <w:t xml:space="preserve">Home </w:t>
      </w:r>
      <w:r>
        <w:t>基础版：</w:t>
      </w:r>
      <w:r>
        <w:t>`src/views/home/home-base/index.vue`</w:t>
      </w:r>
    </w:p>
    <w:p w:rsidR="00883DD2" w:rsidRDefault="00055C32">
      <w:pPr>
        <w:pStyle w:val="a0"/>
      </w:pPr>
      <w:r>
        <w:t xml:space="preserve">Home </w:t>
      </w:r>
      <w:r>
        <w:t>专业版：</w:t>
      </w:r>
      <w:r>
        <w:t>`src/views/home/home-specialty/index.vue`</w:t>
      </w:r>
    </w:p>
    <w:p w:rsidR="00883DD2" w:rsidRDefault="00883DD2"/>
    <w:p w:rsidR="00883DD2" w:rsidRDefault="00055C32">
      <w:r>
        <w:t>---</w:t>
      </w:r>
    </w:p>
    <w:p w:rsidR="00883DD2" w:rsidRDefault="00883DD2"/>
    <w:p w:rsidR="00883DD2" w:rsidRDefault="00055C32">
      <w:pPr>
        <w:rPr>
          <w:lang w:eastAsia="zh-CN"/>
        </w:rPr>
      </w:pPr>
      <w:r>
        <w:rPr>
          <w:lang w:eastAsia="zh-CN"/>
        </w:rPr>
        <w:t>如需进一步升级为</w:t>
      </w:r>
      <w:r>
        <w:rPr>
          <w:lang w:eastAsia="zh-CN"/>
        </w:rPr>
        <w:t>“</w:t>
      </w:r>
      <w:r>
        <w:rPr>
          <w:lang w:eastAsia="zh-CN"/>
        </w:rPr>
        <w:t>可直接交付客户</w:t>
      </w:r>
      <w:r>
        <w:rPr>
          <w:lang w:eastAsia="zh-CN"/>
        </w:rPr>
        <w:t>/</w:t>
      </w:r>
      <w:r>
        <w:rPr>
          <w:lang w:eastAsia="zh-CN"/>
        </w:rPr>
        <w:t>团队</w:t>
      </w:r>
      <w:r>
        <w:rPr>
          <w:lang w:eastAsia="zh-CN"/>
        </w:rPr>
        <w:t>”</w:t>
      </w:r>
      <w:r>
        <w:rPr>
          <w:lang w:eastAsia="zh-CN"/>
        </w:rPr>
        <w:t>的版本，建议在本文件基础</w:t>
      </w:r>
      <w:proofErr w:type="gramStart"/>
      <w:r>
        <w:rPr>
          <w:lang w:eastAsia="zh-CN"/>
        </w:rPr>
        <w:t>上补两部分</w:t>
      </w:r>
      <w:proofErr w:type="gramEnd"/>
      <w:r>
        <w:rPr>
          <w:lang w:eastAsia="zh-CN"/>
        </w:rPr>
        <w:t>：</w:t>
      </w:r>
      <w:r>
        <w:rPr>
          <w:lang w:eastAsia="zh-CN"/>
        </w:rPr>
        <w:t xml:space="preserve">  </w:t>
      </w:r>
    </w:p>
    <w:p w:rsidR="00883DD2" w:rsidRDefault="00055C32">
      <w:pPr>
        <w:rPr>
          <w:lang w:eastAsia="zh-CN"/>
        </w:rPr>
      </w:pPr>
      <w:r>
        <w:rPr>
          <w:lang w:eastAsia="zh-CN"/>
        </w:rPr>
        <w:t xml:space="preserve">1) </w:t>
      </w:r>
      <w:r>
        <w:rPr>
          <w:lang w:eastAsia="zh-CN"/>
        </w:rPr>
        <w:t>环境部署图（开发</w:t>
      </w:r>
      <w:r>
        <w:rPr>
          <w:lang w:eastAsia="zh-CN"/>
        </w:rPr>
        <w:t>/</w:t>
      </w:r>
      <w:r>
        <w:rPr>
          <w:lang w:eastAsia="zh-CN"/>
        </w:rPr>
        <w:t>测试</w:t>
      </w:r>
      <w:r>
        <w:rPr>
          <w:lang w:eastAsia="zh-CN"/>
        </w:rPr>
        <w:t>/</w:t>
      </w:r>
      <w:r>
        <w:rPr>
          <w:lang w:eastAsia="zh-CN"/>
        </w:rPr>
        <w:t>生产）；</w:t>
      </w:r>
      <w:r>
        <w:rPr>
          <w:lang w:eastAsia="zh-CN"/>
        </w:rPr>
        <w:t xml:space="preserve">  </w:t>
      </w:r>
    </w:p>
    <w:p w:rsidR="00883DD2" w:rsidRDefault="00055C32">
      <w:pPr>
        <w:rPr>
          <w:lang w:eastAsia="zh-CN"/>
        </w:rPr>
      </w:pPr>
      <w:r>
        <w:rPr>
          <w:lang w:eastAsia="zh-CN"/>
        </w:rPr>
        <w:t xml:space="preserve">2) </w:t>
      </w:r>
      <w:r>
        <w:rPr>
          <w:lang w:eastAsia="zh-CN"/>
        </w:rPr>
        <w:t>消息协议表（字段、类型、示例、异常码）。</w:t>
      </w:r>
    </w:p>
    <w:sectPr w:rsidR="00883D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5C32"/>
    <w:rsid w:val="0006063C"/>
    <w:rsid w:val="0015074B"/>
    <w:rsid w:val="0029639D"/>
    <w:rsid w:val="00326F90"/>
    <w:rsid w:val="00561BD1"/>
    <w:rsid w:val="00883DD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6B9FD7C-FC28-4C71-A3E1-75AEF5DF3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B40E99-2475-4B48-B05F-EE0434397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</cp:lastModifiedBy>
  <cp:revision>2</cp:revision>
  <dcterms:created xsi:type="dcterms:W3CDTF">2013-12-23T23:15:00Z</dcterms:created>
  <dcterms:modified xsi:type="dcterms:W3CDTF">2026-04-24T06:20:00Z</dcterms:modified>
  <cp:category/>
</cp:coreProperties>
</file>